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32"/>
        </w:rPr>
        <w:t>UNIVERSIDAD DEL QUINDIO</w:t>
      </w:r>
    </w:p>
    <w:p>
      <w:pPr>
        <w:jc w:val="center"/>
      </w:pPr>
      <w:r>
        <w:rPr>
          <w:sz w:val="26"/>
        </w:rPr>
        <w:t>Facultad de Ingenieria</w:t>
        <w:br/>
        <w:t>Programa de Ingenieria Civil</w:t>
      </w:r>
    </w:p>
    <w:p/>
    <w:p>
      <w:pPr>
        <w:jc w:val="center"/>
      </w:pPr>
      <w:r>
        <w:rPr>
          <w:b/>
          <w:color w:val="1F4E79"/>
          <w:sz w:val="40"/>
        </w:rPr>
        <w:t>PROYECTO FINAL</w:t>
        <w:br/>
        <w:t>MECANICA DE MATERIALES II</w:t>
      </w:r>
    </w:p>
    <w:p/>
    <w:p>
      <w:pPr>
        <w:jc w:val="center"/>
      </w:pPr>
      <w:r>
        <w:rPr>
          <w:i/>
          <w:sz w:val="28"/>
        </w:rPr>
        <w:t>Diseno de Portico Plano de Acero</w:t>
        <w:br/>
        <w:t>Parametro de carga xy = 45</w:t>
      </w:r>
    </w:p>
    <w:p/>
    <w:p/>
    <w:p/>
    <w:p>
      <w:pPr>
        <w:jc w:val="center"/>
      </w:pPr>
      <w:r>
        <w:rPr>
          <w:b/>
        </w:rPr>
        <w:t>Presentado a:</w:t>
        <w:br/>
      </w:r>
      <w:r>
        <w:t>Ing. William Valencia Mina</w:t>
        <w:br/>
        <w:br/>
      </w:r>
      <w:r>
        <w:rPr>
          <w:b/>
        </w:rPr>
        <w:t>Presentado por:</w:t>
        <w:br/>
      </w:r>
      <w:r>
        <w:t>[Nombres del equipo]</w:t>
        <w:br/>
        <w:br/>
      </w:r>
      <w:r>
        <w:t>Armenia, Quindio</w:t>
        <w:br/>
        <w:t>2025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pStyle w:val="ListNumber"/>
      </w:pPr>
      <w:r>
        <w:t>1. Introduccion y Marco Teorico</w:t>
      </w:r>
    </w:p>
    <w:p>
      <w:pPr>
        <w:pStyle w:val="ListNumber"/>
      </w:pPr>
      <w:r>
        <w:t>2. Analisis de Cargas</w:t>
      </w:r>
    </w:p>
    <w:p>
      <w:pPr>
        <w:pStyle w:val="ListNumber"/>
      </w:pPr>
      <w:r>
        <w:t>3. Analisis Estructural (Reacciones y Esfuerzos Internos)</w:t>
      </w:r>
    </w:p>
    <w:p>
      <w:pPr>
        <w:pStyle w:val="ListNumber"/>
      </w:pPr>
      <w:r>
        <w:t>4. Diseno de Viga (Perfil Comercial y Personalizado)</w:t>
      </w:r>
    </w:p>
    <w:p>
      <w:pPr>
        <w:pStyle w:val="ListNumber"/>
      </w:pPr>
      <w:r>
        <w:t>5. Diseno de Columna</w:t>
      </w:r>
    </w:p>
    <w:p>
      <w:pPr>
        <w:pStyle w:val="ListNumber"/>
      </w:pPr>
      <w:r>
        <w:t>6. Diseno de Conexiones (Atornilladas y Soldadas)</w:t>
      </w:r>
    </w:p>
    <w:p>
      <w:pPr>
        <w:pStyle w:val="ListNumber"/>
      </w:pPr>
      <w:r>
        <w:t>7. Volumenes, Costos y Conclusiones</w:t>
      </w:r>
    </w:p>
    <w:p>
      <w:pPr>
        <w:pStyle w:val="ListNumber"/>
      </w:pPr>
      <w:r>
        <w:t>Referencias</w:t>
      </w:r>
    </w:p>
    <w:p/>
    <w:p>
      <w:r>
        <w:rPr>
          <w:i/>
        </w:rPr>
        <w:t>[Nota: Actualizar numeros de pagina manualmente en Word con Ctrl+A, F9]</w:t>
      </w:r>
    </w:p>
    <w:p>
      <w:r>
        <w:br w:type="page"/>
      </w:r>
    </w:p>
    <w:p>
      <w:pPr>
        <w:pStyle w:val="Heading1"/>
      </w:pPr>
      <w:r>
        <w:t>1. Introduccion y Marco Teorico</w:t>
      </w:r>
    </w:p>
    <w:p>
      <w:pPr>
        <w:pStyle w:val="Heading2"/>
      </w:pPr>
      <w:r>
        <w:t>1.1 Objetivo</w:t>
      </w:r>
    </w:p>
    <w:p>
      <w:r>
        <w:t>El presente proyecto tiene como objetivo el diseno completo de un portico plano de acero estructural ASTM A36, que incluye el analisis de cargas, calculo de reacciones y esfuerzos internos, seleccion y optimizacion de perfiles para viga y columna, diseno de conexiones atornilladas y soldadas, y calculo del volumen total de material utilizado.</w:t>
      </w:r>
    </w:p>
    <w:p>
      <w:pPr>
        <w:pStyle w:val="Heading2"/>
      </w:pPr>
      <w:r>
        <w:t>1.2 Alcance</w:t>
      </w:r>
    </w:p>
    <w:p>
      <w:r>
        <w:t>El portico consiste en una viga de 13 metros de longitud con empotramiento en el extremo A, rotulas internas en los puntos B (x=4m) y D (x=13m), y una columna de 6 metros de altura que conecta el punto D con el apoyo articulado en E. El diseno se realiza con un factor de seguridad minimo FS = 1.4, buscando minimizar el volumen total de material.</w:t>
      </w:r>
    </w:p>
    <w:p>
      <w:pPr>
        <w:pStyle w:val="Heading2"/>
      </w:pPr>
      <w:r>
        <w:t>1.3 Propiedades del Material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Propiedad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Simbolo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Acero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ASTM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Fluencia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MPa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Ultima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MPa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Cortante fluencia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tau_y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MPa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Modulo elasticidad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GPa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Densidad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rho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7850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kg/m3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Factor de seguridad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sigma admisible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sigma_adm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178.57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MPa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tau admisible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tau_adm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71.43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MPa</w:t>
            </w:r>
          </w:p>
        </w:tc>
      </w:tr>
    </w:tbl>
    <w:p>
      <w:r>
        <w:br w:type="page"/>
      </w:r>
    </w:p>
    <w:p>
      <w:pPr>
        <w:pStyle w:val="Heading1"/>
      </w:pPr>
      <w:r>
        <w:t>2. Analisis de Cargas</w:t>
      </w:r>
    </w:p>
    <w:p>
      <w:pPr>
        <w:pStyle w:val="Heading2"/>
      </w:pPr>
      <w:r>
        <w:t>2.1 Geometria del Portico</w:t>
      </w:r>
    </w:p>
    <w:p>
      <w:r>
        <w:t>La geometria del portico plano se define de la siguiente manera: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Tramo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Desde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Hasta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Longitud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x = 0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x = 4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 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B-C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x = 4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x = 8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 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C-D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x = 8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x = 13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 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Columna D-E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 = 6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 = 0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 m</w:t>
            </w:r>
          </w:p>
        </w:tc>
      </w:tr>
    </w:tbl>
    <w:p/>
    <w:p>
      <w:r>
        <w:t>Condiciones de apoyo: Empotramiento en A (3 reacciones), rotulas internas en B y D (momento = 0), articulacion en E (2 reacciones). Total: 5 incognitas, 5 ecuaciones.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458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Port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Esquema del portico con cargas y reacciones</w:t>
      </w:r>
    </w:p>
    <w:p>
      <w:pPr>
        <w:pStyle w:val="Heading2"/>
      </w:pPr>
      <w:r>
        <w:t>2.2 Cargas Aplicadas</w:t>
      </w:r>
    </w:p>
    <w:p>
      <w:r>
        <w:t>Con el parametro xy = 45, las cargas se interpretan siguiendo la convencion validada por el profesor Valencia en proyectos anteriores (xy en A, 2xy en C, 0 en 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Carga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W1(x)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Distribuida A-C [0,8]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5.625x + 45 kN/m (de 45 a 90)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W2(x)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Distribuida C-D [8,13]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234 - 18x kN/m (de 90 a 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Puntual en C, 40 grados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Fx=11.49 kN, Fy=9.64 kN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Momento en C (CW)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 kN*m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Momento en E (CW)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 kN*m</w:t>
            </w:r>
          </w:p>
        </w:tc>
      </w:tr>
    </w:tbl>
    <w:p>
      <w:pPr>
        <w:pStyle w:val="Heading2"/>
      </w:pPr>
      <w:r>
        <w:t>2.3 Resultantes</w:t>
      </w:r>
    </w:p>
    <w:p>
      <w:pPr>
        <w:jc w:val="center"/>
      </w:pPr>
      <w:r>
        <w:rPr>
          <w:rFonts w:ascii="Cambria Math" w:hAnsi="Cambria Math"/>
          <w:i/>
          <w:sz w:val="22"/>
        </w:rPr>
        <w:t>R_W1 = integral(0,8) [5.625x + 45] dx = 540 kN</w:t>
      </w:r>
    </w:p>
    <w:p>
      <w:pPr>
        <w:jc w:val="center"/>
      </w:pPr>
      <w:r>
        <w:rPr>
          <w:rFonts w:ascii="Cambria Math" w:hAnsi="Cambria Math"/>
          <w:i/>
          <w:sz w:val="22"/>
        </w:rPr>
        <w:t>R_W2 = integral(8,13) [234 - 18x] dx = 225 kN</w:t>
      </w:r>
    </w:p>
    <w:p>
      <w:pPr>
        <w:jc w:val="center"/>
      </w:pPr>
      <w:r>
        <w:rPr>
          <w:rFonts w:ascii="Cambria Math" w:hAnsi="Cambria Math"/>
          <w:i/>
          <w:sz w:val="22"/>
        </w:rPr>
        <w:t>Carga total vertical = 540 + 225 + 9.642 = 774.642 kN</w:t>
      </w:r>
    </w:p>
    <w:p>
      <w:r>
        <w:br w:type="page"/>
      </w:r>
    </w:p>
    <w:p>
      <w:pPr>
        <w:pStyle w:val="Heading1"/>
      </w:pPr>
      <w:r>
        <w:t>3. Analisis Estructural</w:t>
      </w:r>
    </w:p>
    <w:p>
      <w:pPr>
        <w:pStyle w:val="Heading2"/>
      </w:pPr>
      <w:r>
        <w:t>3.1 Calculo de Reacciones</w:t>
      </w:r>
    </w:p>
    <w:p>
      <w:pPr>
        <w:pStyle w:val="Heading3"/>
      </w:pPr>
      <w:r>
        <w:t>3.1.1 Columna DE (Cuerpo 3)</w:t>
      </w:r>
    </w:p>
    <w:p>
      <w:r>
        <w:t>Sumatoria de momentos respecto a E (CCW positivo):</w:t>
      </w:r>
    </w:p>
    <w:p>
      <w:pPr>
        <w:jc w:val="center"/>
      </w:pPr>
      <w:r>
        <w:rPr>
          <w:rFonts w:ascii="Cambria Math" w:hAnsi="Cambria Math"/>
          <w:i/>
          <w:sz w:val="22"/>
        </w:rPr>
        <w:t>Sum M_E = 0: D_x * 6 - 90 = 0  =&gt;  D_x = 15 kN</w:t>
      </w:r>
    </w:p>
    <w:p>
      <w:pPr>
        <w:jc w:val="center"/>
      </w:pPr>
      <w:r>
        <w:rPr>
          <w:rFonts w:ascii="Cambria Math" w:hAnsi="Cambria Math"/>
          <w:i/>
          <w:sz w:val="22"/>
        </w:rPr>
        <w:t>E_x = 15 kN (hacia la derecha)</w:t>
      </w:r>
    </w:p>
    <w:p>
      <w:pPr>
        <w:pStyle w:val="Heading3"/>
      </w:pPr>
      <w:r>
        <w:t>3.1.2 Tramo BD (Cuerpo 2)</w:t>
      </w:r>
    </w:p>
    <w:p>
      <w:r>
        <w:t>Sumatoria de momentos respecto a B (CCW positivo):</w:t>
      </w:r>
    </w:p>
    <w:p>
      <w:pPr>
        <w:jc w:val="center"/>
      </w:pPr>
      <w:r>
        <w:rPr>
          <w:rFonts w:ascii="Cambria Math" w:hAnsi="Cambria Math"/>
          <w:i/>
          <w:sz w:val="22"/>
        </w:rPr>
        <w:t>Dy*9 - 660 - 1275 - 38.567 - (-5) = 0</w:t>
      </w:r>
    </w:p>
    <w:p>
      <w:r>
        <w:t>Nota: El momento Mc = 5 kN*m es CW, lo que contribuye como -5 en convencion CCW+. Al mover al otro lado de la ecuacion se suma +5. Correccion verificada: el signo correcto resta Mc del numerador.</w:t>
      </w:r>
    </w:p>
    <w:p>
      <w:pPr>
        <w:jc w:val="center"/>
      </w:pPr>
      <w:r>
        <w:rPr>
          <w:rFonts w:ascii="Cambria Math" w:hAnsi="Cambria Math"/>
          <w:i/>
          <w:sz w:val="22"/>
        </w:rPr>
        <w:t>Dy = (660 + 1275 + 38.567 - 5) / 9 = 218.730 kN</w:t>
      </w:r>
    </w:p>
    <w:p>
      <w:pPr>
        <w:jc w:val="center"/>
      </w:pPr>
      <w:r>
        <w:rPr>
          <w:rFonts w:ascii="Cambria Math" w:hAnsi="Cambria Math"/>
          <w:i/>
          <w:sz w:val="22"/>
        </w:rPr>
        <w:t>Ey = Dy = 218.730 kN</w:t>
      </w:r>
    </w:p>
    <w:p>
      <w:pPr>
        <w:jc w:val="center"/>
      </w:pPr>
      <w:r>
        <w:rPr>
          <w:rFonts w:ascii="Cambria Math" w:hAnsi="Cambria Math"/>
          <w:i/>
          <w:sz w:val="22"/>
        </w:rPr>
        <w:t>By = 315 + 225 + 9.642 - 218.730 = 330.912 kN</w:t>
      </w:r>
    </w:p>
    <w:p>
      <w:pPr>
        <w:jc w:val="center"/>
      </w:pPr>
      <w:r>
        <w:rPr>
          <w:rFonts w:ascii="Cambria Math" w:hAnsi="Cambria Math"/>
          <w:i/>
          <w:sz w:val="22"/>
        </w:rPr>
        <w:t>Bx = -(11.491 + 15) = -26.491 kN</w:t>
      </w:r>
    </w:p>
    <w:p>
      <w:pPr>
        <w:pStyle w:val="Heading3"/>
      </w:pPr>
      <w:r>
        <w:t>3.1.3 Tramo AB (Cuerpo 1)</w:t>
      </w:r>
    </w:p>
    <w:p>
      <w:pPr>
        <w:jc w:val="center"/>
      </w:pPr>
      <w:r>
        <w:rPr>
          <w:rFonts w:ascii="Cambria Math" w:hAnsi="Cambria Math"/>
          <w:i/>
          <w:sz w:val="22"/>
        </w:rPr>
        <w:t>Ax = Bx = -26.491 kN</w:t>
      </w:r>
    </w:p>
    <w:p>
      <w:pPr>
        <w:jc w:val="center"/>
      </w:pPr>
      <w:r>
        <w:rPr>
          <w:rFonts w:ascii="Cambria Math" w:hAnsi="Cambria Math"/>
          <w:i/>
          <w:sz w:val="22"/>
        </w:rPr>
        <w:t>Ay = 225 + 330.912 = 555.912 kN</w:t>
      </w:r>
    </w:p>
    <w:p>
      <w:pPr>
        <w:jc w:val="center"/>
      </w:pPr>
      <w:r>
        <w:rPr>
          <w:rFonts w:ascii="Cambria Math" w:hAnsi="Cambria Math"/>
          <w:i/>
          <w:sz w:val="22"/>
        </w:rPr>
        <w:t>Ma = 480 + 330.912 * 4 = 1803.648 kN*m</w:t>
      </w:r>
    </w:p>
    <w:p>
      <w:pPr>
        <w:pStyle w:val="Heading3"/>
      </w:pPr>
      <w:r>
        <w:t>3.1.4 Tabla Resumen de Reacciones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Punto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Fx (kN)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Fy (kN)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 (kN*m)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-26.491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555.912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1803.648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Empotrado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218.730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Articulado</w:t>
            </w:r>
          </w:p>
        </w:tc>
      </w:tr>
    </w:tbl>
    <w:p>
      <w:pPr>
        <w:pStyle w:val="Heading3"/>
      </w:pPr>
      <w:r>
        <w:t>3.1.5 Verificacion de Equilibrio Global</w:t>
      </w:r>
    </w:p>
    <w:p>
      <w:pPr>
        <w:jc w:val="center"/>
      </w:pPr>
      <w:r>
        <w:rPr>
          <w:rFonts w:ascii="Cambria Math" w:hAnsi="Cambria Math"/>
          <w:i/>
          <w:sz w:val="22"/>
        </w:rPr>
        <w:t>Sum Fx = -26.491 + 11.491 + 15.000 = 0.000000  OK</w:t>
      </w:r>
    </w:p>
    <w:p>
      <w:pPr>
        <w:jc w:val="center"/>
      </w:pPr>
      <w:r>
        <w:rPr>
          <w:rFonts w:ascii="Cambria Math" w:hAnsi="Cambria Math"/>
          <w:i/>
          <w:sz w:val="22"/>
        </w:rPr>
        <w:t>Sum Fy = 555.912 + 218.730 - 774.642 = -0.000000  OK</w:t>
      </w:r>
    </w:p>
    <w:p>
      <w:pPr>
        <w:pStyle w:val="Heading2"/>
      </w:pPr>
      <w:r>
        <w:t>3.2 Funciones de Esfuerzos Internos</w:t>
      </w:r>
    </w:p>
    <w:p>
      <w:pPr>
        <w:pStyle w:val="Heading3"/>
      </w:pPr>
      <w:r>
        <w:t>3.2.1 Viga</w:t>
      </w:r>
    </w:p>
    <w:p>
      <w:r>
        <w:t>Region 1-2 [0 &lt;= x &lt;= 8]:</w:t>
      </w:r>
    </w:p>
    <w:p>
      <w:pPr>
        <w:jc w:val="center"/>
      </w:pPr>
      <w:r>
        <w:rPr>
          <w:rFonts w:ascii="Cambria Math" w:hAnsi="Cambria Math"/>
          <w:i/>
          <w:sz w:val="22"/>
        </w:rPr>
        <w:t>N(x) = 26.491 kN (tension)</w:t>
      </w:r>
    </w:p>
    <w:p>
      <w:pPr>
        <w:jc w:val="center"/>
      </w:pPr>
      <w:r>
        <w:rPr>
          <w:rFonts w:ascii="Cambria Math" w:hAnsi="Cambria Math"/>
          <w:i/>
          <w:sz w:val="22"/>
        </w:rPr>
        <w:t>V(x) = -2.8125x^2 - 45x + 555.912</w:t>
      </w:r>
    </w:p>
    <w:p>
      <w:pPr>
        <w:jc w:val="center"/>
      </w:pPr>
      <w:r>
        <w:rPr>
          <w:rFonts w:ascii="Cambria Math" w:hAnsi="Cambria Math"/>
          <w:i/>
          <w:sz w:val="22"/>
        </w:rPr>
        <w:t>M(x) = -0.9375x^3 - 22.5x^2 + 555.912x - 1803.648</w:t>
      </w:r>
    </w:p>
    <w:p>
      <w:r>
        <w:t>Discontinuidad en C (x=8): salto V = -9.642 kN, salto M = -5 kN*m, salto N = -11.491 kN</w:t>
      </w:r>
    </w:p>
    <w:p>
      <w:r>
        <w:t>Region 3 [8 &lt;= x &lt;= 13]:</w:t>
      </w:r>
    </w:p>
    <w:p>
      <w:pPr>
        <w:jc w:val="center"/>
      </w:pPr>
      <w:r>
        <w:rPr>
          <w:rFonts w:ascii="Cambria Math" w:hAnsi="Cambria Math"/>
          <w:i/>
          <w:sz w:val="22"/>
        </w:rPr>
        <w:t>N(x) = 15.000 kN (tension)</w:t>
      </w:r>
    </w:p>
    <w:p>
      <w:pPr>
        <w:jc w:val="center"/>
      </w:pPr>
      <w:r>
        <w:rPr>
          <w:rFonts w:ascii="Cambria Math" w:hAnsi="Cambria Math"/>
          <w:i/>
          <w:sz w:val="22"/>
        </w:rPr>
        <w:t>V(x) = 9x^2 - 234x + 1302.270</w:t>
      </w:r>
    </w:p>
    <w:p>
      <w:r>
        <w:t>Verificaciones: M(0) = -1803.648, M(4) = 0 (rotula B), M(13) = 0 (rotula D)</w:t>
      </w:r>
    </w:p>
    <w:p>
      <w:pPr>
        <w:pStyle w:val="Heading3"/>
      </w:pPr>
      <w:r>
        <w:t>3.2.2 Columna</w:t>
      </w:r>
    </w:p>
    <w:p>
      <w:pPr>
        <w:jc w:val="center"/>
      </w:pPr>
      <w:r>
        <w:rPr>
          <w:rFonts w:ascii="Cambria Math" w:hAnsi="Cambria Math"/>
          <w:i/>
          <w:sz w:val="22"/>
        </w:rPr>
        <w:t>N(y) = -218.730 kN (compresion)</w:t>
      </w:r>
    </w:p>
    <w:p>
      <w:pPr>
        <w:jc w:val="center"/>
      </w:pPr>
      <w:r>
        <w:rPr>
          <w:rFonts w:ascii="Cambria Math" w:hAnsi="Cambria Math"/>
          <w:i/>
          <w:sz w:val="22"/>
        </w:rPr>
        <w:t>V(y) = 15 kN (constante)</w:t>
      </w:r>
    </w:p>
    <w:p>
      <w:pPr>
        <w:jc w:val="center"/>
      </w:pPr>
      <w:r>
        <w:rPr>
          <w:rFonts w:ascii="Cambria Math" w:hAnsi="Cambria Math"/>
          <w:i/>
          <w:sz w:val="22"/>
        </w:rPr>
        <w:t>M(y) = -90 + 15y kN*m</w:t>
      </w:r>
    </w:p>
    <w:p>
      <w:r>
        <w:drawing>
          <wp:inline xmlns:a="http://schemas.openxmlformats.org/drawingml/2006/main" xmlns:pic="http://schemas.openxmlformats.org/drawingml/2006/picture">
            <wp:extent cx="5029200" cy="4303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s_VNM_Vi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Diagramas N, V, M de la viga</w:t>
      </w:r>
    </w:p>
    <w:p>
      <w:r>
        <w:drawing>
          <wp:inline xmlns:a="http://schemas.openxmlformats.org/drawingml/2006/main" xmlns:pic="http://schemas.openxmlformats.org/drawingml/2006/picture">
            <wp:extent cx="5029200" cy="2858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s_VNM_Colum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Diagramas N, V, M de la columna</w:t>
      </w:r>
    </w:p>
    <w:p>
      <w:pPr>
        <w:pStyle w:val="Heading2"/>
      </w:pPr>
      <w:r>
        <w:t>3.3 Valores Criticos para Diseno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|M|max (kN*m)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|V|max (kN)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|N|max (kN)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Ubicacion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Viga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1803.648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555.912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26.491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x=0 (A)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Columna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90.000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218.730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y=0 (E)</w:t>
            </w:r>
          </w:p>
        </w:tc>
      </w:tr>
    </w:tbl>
    <w:p>
      <w:r>
        <w:br w:type="page"/>
      </w:r>
    </w:p>
    <w:p>
      <w:pPr>
        <w:pStyle w:val="Heading1"/>
      </w:pPr>
      <w:r>
        <w:t>4. Diseno de Viga</w:t>
      </w:r>
    </w:p>
    <w:p>
      <w:pPr>
        <w:pStyle w:val="Heading2"/>
      </w:pPr>
      <w:r>
        <w:t>4.1 Peso Propio por Superposicion</w:t>
      </w:r>
    </w:p>
    <w:p>
      <w:r>
        <w:t>El peso propio del perfil seleccionado genera una carga distribuida uniforme adicional que se analiza por superposicion. Este efecto incrementa las reacciones y el momento maximo.</w:t>
      </w:r>
    </w:p>
    <w:p>
      <w:r>
        <w:rPr>
          <w:b/>
        </w:rPr>
        <w:t xml:space="preserve">Peso propio viga: </w:t>
      </w:r>
      <w:r>
        <w:t>274.8 kg/m = 2.6958 kN/m</w:t>
      </w:r>
    </w:p>
    <w:p>
      <w:r>
        <w:rPr>
          <w:b/>
        </w:rPr>
        <w:t xml:space="preserve">Ma total (con pp): </w:t>
      </w:r>
      <w:r>
        <w:t>1873.738 kN*m (+3.9%)</w:t>
      </w:r>
    </w:p>
    <w:p>
      <w:r>
        <w:rPr>
          <w:b/>
        </w:rPr>
        <w:t xml:space="preserve">Va total (con pp): </w:t>
      </w:r>
      <w:r>
        <w:t>578.826 kN</w:t>
      </w:r>
    </w:p>
    <w:p>
      <w:pPr>
        <w:pStyle w:val="Heading2"/>
      </w:pPr>
      <w:r>
        <w:t>4.2 Requisitos de Diseno</w:t>
      </w:r>
    </w:p>
    <w:p>
      <w:pPr>
        <w:jc w:val="center"/>
      </w:pPr>
      <w:r>
        <w:rPr>
          <w:rFonts w:ascii="Cambria Math" w:hAnsi="Cambria Math"/>
          <w:i/>
          <w:sz w:val="22"/>
        </w:rPr>
        <w:t>S_req = M_total / sigma_adm = 1873.738e6 / 178.57 = 10493018 mm3</w:t>
      </w:r>
    </w:p>
    <w:p>
      <w:pPr>
        <w:pStyle w:val="Heading2"/>
      </w:pPr>
      <w:r>
        <w:t>4.3 Perfil Comercial</w:t>
      </w:r>
    </w:p>
    <w:p>
      <w:r>
        <w:t>El mejor perfil comercial que cumple con peso propio incluido es el W920x313x289 (A = 36,800 mm2, Sx = 11,200,000 mm3). Se evaluaron 46 perfiles W en un trade study completo.</w:t>
      </w:r>
    </w:p>
    <w:p>
      <w:pPr>
        <w:pStyle w:val="Heading2"/>
      </w:pPr>
      <w:r>
        <w:t>4.4 Perfil Personalizado Optimizado</w:t>
      </w:r>
    </w:p>
    <w:p>
      <w:r>
        <w:t>Mediante optimizacion iterativa con las restricciones tw &gt;= 8 mm, tf &gt;= 8 mm, d/tw &lt;= 50 y FS &gt;= 1.4 (incluyendo peso propio), se encontro el perfil de minima area: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Propiedad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Designacion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I-950x490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Altura 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Ancho ala bf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Espesor ala tf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Espesor alma tw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Area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35,006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mm2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5,040,065,365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mm4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10,610,664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mm3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d/tw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sigma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176.59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MPa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FS flexion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1.4157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FS cortante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3.1184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Peso lineal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274.8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kg/m</w:t>
            </w:r>
          </w:p>
        </w:tc>
      </w:tr>
    </w:tbl>
    <w:p>
      <w:pPr>
        <w:pStyle w:val="Heading2"/>
      </w:pPr>
      <w:r>
        <w:t>4.5 Comparacion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Comercial (W920x289)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Personalizado (I-950x490)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Ahorro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Area (mm2)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36,800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35,006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Vol viga (m3)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0.478400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0.455078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0.023322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Peso viga (kg)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3755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</w:tr>
    </w:tbl>
    <w:p>
      <w:r>
        <w:br w:type="page"/>
      </w:r>
    </w:p>
    <w:p>
      <w:pPr>
        <w:pStyle w:val="Heading1"/>
      </w:pPr>
      <w:r>
        <w:t>5. Diseno de Columna</w:t>
      </w:r>
    </w:p>
    <w:p>
      <w:r>
        <w:t>La columna soporta compresion axial y momento flector combinados:</w:t>
      </w:r>
    </w:p>
    <w:p>
      <w:pPr>
        <w:jc w:val="center"/>
      </w:pPr>
      <w:r>
        <w:rPr>
          <w:rFonts w:ascii="Cambria Math" w:hAnsi="Cambria Math"/>
          <w:i/>
          <w:sz w:val="22"/>
        </w:rPr>
        <w:t>|N|max = 218.730 kN (compresion)</w:t>
      </w:r>
    </w:p>
    <w:p>
      <w:pPr>
        <w:jc w:val="center"/>
      </w:pPr>
      <w:r>
        <w:rPr>
          <w:rFonts w:ascii="Cambria Math" w:hAnsi="Cambria Math"/>
          <w:i/>
          <w:sz w:val="22"/>
        </w:rPr>
        <w:t>|M|max = 90 kN*m (en base E)</w:t>
      </w:r>
    </w:p>
    <w:p>
      <w:pPr>
        <w:jc w:val="center"/>
      </w:pPr>
      <w:r>
        <w:rPr>
          <w:rFonts w:ascii="Cambria Math" w:hAnsi="Cambria Math"/>
          <w:i/>
          <w:sz w:val="22"/>
        </w:rPr>
        <w:t>Criterio: sigma = N/A + M*c/I &lt;= sigma_adm = 178.57 MPa</w:t>
      </w:r>
    </w:p>
    <w:p>
      <w:r>
        <w:t>Perfil seleccionado: W310x200x52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Propiedad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Perfil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W310x200x52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d x bf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318 x 203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tf / tw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10.8 / 7.6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Area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6,650 mm2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sigma_N = N/A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32.89 MPa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sigma_M = M*c/I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120.32 MPa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sigma total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153.21 MPa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FS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1.632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Vol columna (6m)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0.039900 m3</w:t>
            </w:r>
          </w:p>
        </w:tc>
      </w:tr>
    </w:tbl>
    <w:p>
      <w:r>
        <w:br w:type="page"/>
      </w:r>
    </w:p>
    <w:p>
      <w:pPr>
        <w:pStyle w:val="Heading1"/>
      </w:pPr>
      <w:r>
        <w:t>6. Diseno de Conexiones</w:t>
      </w:r>
    </w:p>
    <w:p>
      <w:pPr>
        <w:pStyle w:val="Heading2"/>
      </w:pPr>
      <w:r>
        <w:t>6.1 Conexion A - Empotramiento (Momento + Cortante)</w:t>
      </w:r>
    </w:p>
    <w:p>
      <w:r>
        <w:t>Solicitaciones: M = 1873.7 kN*m, V = 578.8 kN</w:t>
      </w:r>
    </w:p>
    <w:p>
      <w:pPr>
        <w:pStyle w:val="Heading3"/>
      </w:pPr>
      <w:r>
        <w:t>6.1.1 Atornillada</w:t>
      </w:r>
    </w:p>
    <w:p>
      <w:r>
        <w:t>Pernos A490, diametro 1" (25.4 mm):</w:t>
      </w:r>
    </w:p>
    <w:p>
      <w:pPr>
        <w:jc w:val="center"/>
      </w:pPr>
      <w:r>
        <w:rPr>
          <w:rFonts w:ascii="Cambria Math" w:hAnsi="Cambria Math"/>
          <w:i/>
          <w:sz w:val="22"/>
        </w:rPr>
        <w:t>Rv (simple) = 457 * 506.7 / 1000 = 231.6 kN</w:t>
      </w:r>
    </w:p>
    <w:p>
      <w:pPr>
        <w:jc w:val="center"/>
      </w:pPr>
      <w:r>
        <w:rPr>
          <w:rFonts w:ascii="Cambria Math" w:hAnsi="Cambria Math"/>
          <w:i/>
          <w:sz w:val="22"/>
        </w:rPr>
        <w:t>Rv (doble) = 463.1 kN</w:t>
      </w:r>
    </w:p>
    <w:p>
      <w:pPr>
        <w:jc w:val="center"/>
      </w:pPr>
      <w:r>
        <w:rPr>
          <w:rFonts w:ascii="Cambria Math" w:hAnsi="Cambria Math"/>
          <w:i/>
          <w:sz w:val="22"/>
        </w:rPr>
        <w:t>Brazo par = d - tf = 950 - 18 = 932 mm</w:t>
      </w:r>
    </w:p>
    <w:p>
      <w:pPr>
        <w:jc w:val="center"/>
      </w:pPr>
      <w:r>
        <w:rPr>
          <w:rFonts w:ascii="Cambria Math" w:hAnsi="Cambria Math"/>
          <w:i/>
          <w:sz w:val="22"/>
        </w:rPr>
        <w:t>F_par = M / brazo = 1873.7 / 0.932 = 2010.4 kN</w:t>
      </w:r>
    </w:p>
    <w:p>
      <w:pPr>
        <w:jc w:val="center"/>
      </w:pPr>
      <w:r>
        <w:rPr>
          <w:rFonts w:ascii="Cambria Math" w:hAnsi="Cambria Math"/>
          <w:i/>
          <w:sz w:val="22"/>
        </w:rPr>
        <w:t>Pernos por ala = 2010.4 / 463.1 = 5 pernos</w:t>
      </w:r>
    </w:p>
    <w:p>
      <w:pPr>
        <w:jc w:val="center"/>
      </w:pPr>
      <w:r>
        <w:rPr>
          <w:rFonts w:ascii="Cambria Math" w:hAnsi="Cambria Math"/>
          <w:i/>
          <w:sz w:val="22"/>
        </w:rPr>
        <w:t>Pernos alma (cortante) = 578.8 / 231.6 = 3 pernos</w:t>
      </w:r>
    </w:p>
    <w:p>
      <w:r>
        <w:rPr>
          <w:b/>
        </w:rPr>
        <w:t xml:space="preserve">Total pernos conexion A: </w:t>
      </w:r>
      <w:r>
        <w:t>13</w:t>
      </w:r>
    </w:p>
    <w:p>
      <w:pPr>
        <w:pStyle w:val="Heading3"/>
      </w:pPr>
      <w:r>
        <w:t>6.1.2 Soldada</w:t>
      </w:r>
    </w:p>
    <w:p>
      <w:r>
        <w:t>Electrodo E70 (Fexx = 482 MPa):</w:t>
      </w:r>
    </w:p>
    <w:p>
      <w:pPr>
        <w:jc w:val="center"/>
      </w:pPr>
      <w:r>
        <w:rPr>
          <w:rFonts w:ascii="Cambria Math" w:hAnsi="Cambria Math"/>
          <w:i/>
          <w:sz w:val="22"/>
        </w:rPr>
        <w:t>Fw = 0.6 * 482 = 289.2 MPa</w:t>
      </w:r>
    </w:p>
    <w:p>
      <w:pPr>
        <w:jc w:val="center"/>
      </w:pPr>
      <w:r>
        <w:rPr>
          <w:rFonts w:ascii="Cambria Math" w:hAnsi="Cambria Math"/>
          <w:i/>
          <w:sz w:val="22"/>
        </w:rPr>
        <w:t>a_ala = F / (0.707 * Fw * L) = 11 mm</w:t>
      </w:r>
    </w:p>
    <w:p>
      <w:pPr>
        <w:jc w:val="center"/>
      </w:pPr>
      <w:r>
        <w:rPr>
          <w:rFonts w:ascii="Cambria Math" w:hAnsi="Cambria Math"/>
          <w:i/>
          <w:sz w:val="22"/>
        </w:rPr>
        <w:t>a_alma = V / (0.707 * Fw * 2L) = 6 mm</w:t>
      </w:r>
    </w:p>
    <w:p>
      <w:pPr>
        <w:pStyle w:val="Heading2"/>
      </w:pPr>
      <w:r>
        <w:t>6.2 Conexion D - Rotula (Solo Cortante)</w:t>
      </w:r>
    </w:p>
    <w:p>
      <w:r>
        <w:t>Solicitaciones: V = 218.7 kN, M = 0 (rotula)</w:t>
      </w:r>
    </w:p>
    <w:p>
      <w:r>
        <w:t>Placa de cortante (shear tab) con pernos A490 de 3/4":</w:t>
      </w:r>
    </w:p>
    <w:p>
      <w:pPr>
        <w:jc w:val="center"/>
      </w:pPr>
      <w:r>
        <w:rPr>
          <w:rFonts w:ascii="Cambria Math" w:hAnsi="Cambria Math"/>
          <w:i/>
          <w:sz w:val="22"/>
        </w:rPr>
        <w:t>Rv = 130.3 kN/perno</w:t>
      </w:r>
    </w:p>
    <w:p>
      <w:pPr>
        <w:jc w:val="center"/>
      </w:pPr>
      <w:r>
        <w:rPr>
          <w:rFonts w:ascii="Cambria Math" w:hAnsi="Cambria Math"/>
          <w:i/>
          <w:sz w:val="22"/>
        </w:rPr>
        <w:t>n = 218.7 / 130.3 = 2 pernos (min 2)</w:t>
      </w:r>
    </w:p>
    <w:p>
      <w:r>
        <w:t>Soldadura: filete E70, a = 5 mm</w:t>
      </w:r>
    </w:p>
    <w:p>
      <w:pPr>
        <w:pStyle w:val="Heading2"/>
      </w:pPr>
      <w:r>
        <w:t>6.3 Conexion E - Base Empotrada Columna</w:t>
      </w:r>
    </w:p>
    <w:p>
      <w:r>
        <w:t>Solicitaciones: M = 90 kN*m, N = 218.7 kN (compresion), V = 15 kN</w:t>
      </w:r>
    </w:p>
    <w:p>
      <w:r>
        <w:t>Placa base de 400 x 500 x 32 mm sobre pedestal de concreto f'c = 21 MPa. 4 pernos de anclaje A490 de 7/8" (22.2 mm).</w:t>
      </w:r>
    </w:p>
    <w:p>
      <w:pPr>
        <w:jc w:val="center"/>
      </w:pPr>
      <w:r>
        <w:rPr>
          <w:rFonts w:ascii="Cambria Math" w:hAnsi="Cambria Math"/>
          <w:i/>
          <w:sz w:val="22"/>
        </w:rPr>
        <w:t>sigma_max = N/A + M*c/I = 6.49 MPa</w:t>
      </w:r>
    </w:p>
    <w:p>
      <w:pPr>
        <w:jc w:val="center"/>
      </w:pPr>
      <w:r>
        <w:rPr>
          <w:rFonts w:ascii="Cambria Math" w:hAnsi="Cambria Math"/>
          <w:i/>
          <w:sz w:val="22"/>
        </w:rPr>
        <w:t>sigma_min = N/A - M*c/I = -4.31 MPa</w:t>
      </w:r>
    </w:p>
    <w:p>
      <w:r>
        <w:t>Existe zona de traccion en la placa, por lo que los pernos de anclaje deben resistir la fuerza de levantamiento.</w:t>
      </w:r>
    </w:p>
    <w:p>
      <w:r>
        <w:br w:type="page"/>
      </w:r>
    </w:p>
    <w:p>
      <w:pPr>
        <w:pStyle w:val="Heading1"/>
      </w:pPr>
      <w:r>
        <w:t>7. Volumenes, Costos y Conclusiones</w:t>
      </w:r>
    </w:p>
    <w:p>
      <w:pPr>
        <w:pStyle w:val="Heading2"/>
      </w:pPr>
      <w:r>
        <w:t>7.1 Volumen Total de Material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Perfil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Area (mm2)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Long (m)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Vol (m3)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Peso (kg)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Viga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I-950x490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35,006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0.455078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3572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Columna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W310x200x52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6,650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0.039900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Conexiones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Placas + pernos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~0.017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~133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4019</w:t>
            </w:r>
          </w:p>
        </w:tc>
      </w:tr>
    </w:tbl>
    <w:p>
      <w:pPr>
        <w:pStyle w:val="Heading2"/>
      </w:pPr>
      <w:r>
        <w:t>7.2 Comparacion con Otros Proyectos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Equipo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xy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Perfil viga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Vol estimado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Ejemplo 1 (MJ)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W1011x437x787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~1.38 m3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Ejemplo 2 (Laura)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W920x420x449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~0.78 m3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NUESTRO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I-950x490 (personalizado)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0.5120 m3</w:t>
            </w:r>
          </w:p>
        </w:tc>
      </w:tr>
    </w:tbl>
    <w:p>
      <w:pPr>
        <w:pStyle w:val="Heading2"/>
      </w:pPr>
      <w:r>
        <w:t>7.3 Analisis de Precios Unitarios</w:t>
      </w:r>
    </w:p>
    <w:p>
      <w:r>
        <w:t>Costo total estimado del portico: $23,928,517 COP (~$23.9 Millones)</w:t>
      </w:r>
    </w:p>
    <w:p>
      <w:r>
        <w:t>Desglose: acero perfiles (87%), pintura (7%), conexiones (5%), concreto (1%).</w:t>
      </w:r>
    </w:p>
    <w:p>
      <w:pPr>
        <w:pStyle w:val="Heading2"/>
      </w:pPr>
      <w:r>
        <w:t>7.4 Conclusiones</w:t>
      </w:r>
    </w:p>
    <w:p>
      <w:pPr>
        <w:pStyle w:val="ListBullet"/>
      </w:pPr>
      <w:r>
        <w:t>El analisis estructural fue verificado por dos agentes independientes (optimista y adversarial), identificando y corrigiendo un error de signo en el momento Mc de la ecuacion de equilibrio del cuerpo BD.</w:t>
      </w:r>
    </w:p>
    <w:p>
      <w:pPr>
        <w:pStyle w:val="ListBullet"/>
      </w:pPr>
      <w:r>
        <w:t>El perfil personalizado I-950x490 permite un ahorro de 4.9% en area respecto al mejor perfil comercial que cumple (W920x313x289), lo que se traduce en menor volumen total de material.</w:t>
      </w:r>
    </w:p>
    <w:p>
      <w:pPr>
        <w:pStyle w:val="ListBullet"/>
      </w:pPr>
      <w:r>
        <w:t>El volumen total optimizado (0.5120 m3) representa una reduccion del 63% respecto al Ejemplo 1 y del 34% respecto al Ejemplo 2, posicionando al equipo competitivamente en la calificacion.</w:t>
      </w:r>
    </w:p>
    <w:p>
      <w:pPr>
        <w:pStyle w:val="ListBullet"/>
      </w:pPr>
      <w:r>
        <w:t>Las conexiones fueron disenadas tanto atornilladas (A490) como soldadas (E70), cumpliendo con los requisitos de resistencia en las tres ubicaciones: empotramiento A, rotula D y base E.</w:t>
      </w:r>
    </w:p>
    <w:p>
      <w:pPr>
        <w:pStyle w:val="ListBullet"/>
      </w:pPr>
      <w:r>
        <w:t>El factor de seguridad se mantuvo en FS = 1.416 para flexion (&gt;= 1.4 requerido), incluyendo el efecto del peso propio por superposicion.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pStyle w:val="ListNumber"/>
      </w:pPr>
      <w:r>
        <w:t>Beer, F.P., Johnston, E.R., DeWolf, J.T. (2020). Mecanica de Materiales, 8va Edicion. McGraw-Hill.</w:t>
      </w:r>
    </w:p>
    <w:p>
      <w:pPr>
        <w:pStyle w:val="ListNumber"/>
      </w:pPr>
      <w:r>
        <w:t>AISC Steel Construction Manual, 15th Edition (2017).</w:t>
      </w:r>
    </w:p>
    <w:p>
      <w:pPr>
        <w:pStyle w:val="ListNumber"/>
      </w:pPr>
      <w:r>
        <w:t>NTC 2289 - Barras y rollos de acero al carbono (ASTM A36).</w:t>
      </w:r>
    </w:p>
    <w:p>
      <w:pPr>
        <w:pStyle w:val="ListNumber"/>
      </w:pPr>
      <w:r>
        <w:t>NSR-10 - Reglamento Colombiano de Construccion Sismo Resistente, Titulo F - Estructuras Metalicas.</w:t>
      </w:r>
    </w:p>
    <w:p>
      <w:pPr>
        <w:pStyle w:val="ListNumber"/>
      </w:pPr>
      <w:r>
        <w:t>Valencia, W. (2025). Guia Proyecto Final Mecanica de Materiales II. Universidad del Quindio.</w:t>
      </w:r>
    </w:p>
    <w:p>
      <w:r>
        <w:br w:type="page"/>
      </w:r>
    </w:p>
    <w:p>
      <w:pPr>
        <w:pStyle w:val="Heading1"/>
      </w:pPr>
      <w:r>
        <w:t>Anexos</w:t>
      </w:r>
    </w:p>
    <w:p>
      <w:r>
        <w:drawing>
          <wp:inline xmlns:a="http://schemas.openxmlformats.org/drawingml/2006/main" xmlns:pic="http://schemas.openxmlformats.org/drawingml/2006/picture">
            <wp:extent cx="5029200" cy="20397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Esfuerz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9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Anexo A. Distribucion de esfuerzos normales y cortantes en seccion critica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424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os_Moh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2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Anexo B. Circulos de Mohr en 4 puntos criticos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